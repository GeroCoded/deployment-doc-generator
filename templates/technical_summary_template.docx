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Summary - {{ ticket_ids }}</w:t>
      </w:r>
    </w:p>
    <w:p>
      <w:r>
        <w:rPr>
          <w:b/>
          <w:sz w:val="28"/>
        </w:rPr>
        <w:t>Table of Contents</w:t>
      </w:r>
    </w:p>
    <w:p>
      <w:r>
        <w:fldChar w:fldCharType="begin"/>
        <w:instrText xml:space="preserve"> TOC \o "1-3" \h \z \u </w:instrText>
        <w:fldChar w:fldCharType="separate"/>
      </w:r>
      <w:r>
        <w:rPr>
          <w:i/>
        </w:rPr>
        <w:t>Right-click here and choose “Update Field” to build the table of contents.</w:t>
      </w:r>
      <w:r>
        <w:fldChar w:fldCharType="end"/>
      </w:r>
    </w:p>
    <w:p>
      <w:r>
        <w:br w:type="page"/>
      </w:r>
    </w:p>
    <w:p>
      <w:r>
        <w:t>{%p for t in tickets %}</w:t>
      </w:r>
    </w:p>
    <w:p>
      <w:r>
        <w:t>{%p if not loop.first %}</w:t>
      </w:r>
    </w:p>
    <w:p>
      <w:r>
        <w:br w:type="page"/>
      </w:r>
    </w:p>
    <w:p>
      <w:r>
        <w:t>{%p endif %}</w:t>
      </w:r>
    </w:p>
    <w:p>
      <w:pPr>
        <w:pStyle w:val="Heading2"/>
      </w:pPr>
      <w:r>
        <w:t>{{ t.id }}: {{ t.title }}</w:t>
      </w:r>
    </w:p>
    <w:p>
      <w:pPr>
        <w:pStyle w:val="Heading3"/>
      </w:pPr>
      <w:r>
        <w:t>1) What is the problem?</w:t>
      </w:r>
    </w:p>
    <w:p>
      <w:r>
        <w:t>{{ t.problem }}</w:t>
      </w:r>
    </w:p>
    <w:p>
      <w:pPr>
        <w:pStyle w:val="Heading3"/>
      </w:pPr>
      <w:r>
        <w:t>2) How does this affect the users?</w:t>
      </w:r>
    </w:p>
    <w:p>
      <w:r>
        <w:t>{{ t.user_impact }}</w:t>
      </w:r>
    </w:p>
    <w:p>
      <w:pPr>
        <w:pStyle w:val="Heading3"/>
      </w:pPr>
      <w:r>
        <w:t>3) Solution Implemented</w:t>
      </w:r>
    </w:p>
    <w:p>
      <w:r>
        <w:t>{{ t.solution }}</w:t>
      </w:r>
    </w:p>
    <w:p>
      <w:pPr>
        <w:pStyle w:val="Heading3"/>
      </w:pPr>
      <w:r>
        <w:t>4) How was this tested?</w:t>
      </w:r>
    </w:p>
    <w:p>
      <w:r>
        <w:t>{{ t.testing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