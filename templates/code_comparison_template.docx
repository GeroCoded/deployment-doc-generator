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Comparison - {{ ticket_ids }}</w:t>
      </w:r>
    </w:p>
    <w:p>
      <w:r>
        <w:t>{%p for repo in repos %}</w:t>
      </w:r>
    </w:p>
    <w:p>
      <w:pPr>
        <w:pStyle w:val="Heading1"/>
      </w:pPr>
      <w:r>
        <w:t>{{ repo.name }}</w:t>
      </w:r>
    </w:p>
    <w:p>
      <w:pPr>
        <w:pStyle w:val="ListBullet"/>
      </w:pPr>
      <w:r>
        <w:t>Version to be deployed: {{r repo.deploy_link }}</w:t>
      </w:r>
    </w:p>
    <w:p>
      <w:pPr>
        <w:pStyle w:val="ListBullet"/>
      </w:pPr>
      <w:r>
        <w:t>Current PROD version: {{r repo.prod_link }}</w:t>
      </w:r>
    </w:p>
    <w:p>
      <w:pPr>
        <w:pStyle w:val="ListBullet"/>
      </w:pPr>
      <w:r>
        <w:t>Comparison Link: {{r repo.compare_link }}</w:t>
      </w:r>
    </w:p>
    <w:p>
      <w:pPr>
        <w:pStyle w:val="Heading2"/>
      </w:pPr>
      <w:r>
        <w:t>Files changed</w:t>
      </w:r>
    </w:p>
    <w:p>
      <w:r>
        <w:t>{{ repo.stat }}</w:t>
      </w:r>
    </w:p>
    <w:p>
      <w:pPr>
        <w:pStyle w:val="Heading2"/>
      </w:pPr>
      <w:r>
        <w:t>Commits</w:t>
      </w:r>
    </w:p>
    <w:p>
      <w:r>
        <w:t>{{r repo.commits_rich }}</w:t>
      </w:r>
    </w:p>
    <w:p>
      <w:pPr>
        <w:pStyle w:val="Heading2"/>
      </w:pPr>
      <w:r>
        <w:t>Code changes</w:t>
      </w:r>
    </w:p>
    <w:p>
      <w:r>
        <w:t>{{r repo.diff_rich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